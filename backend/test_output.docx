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Generated Question Bank</w:t>
      </w:r>
    </w:p>
    <w:p>
      <w:r>
        <w:rPr>
          <w:b/>
        </w:rPr>
        <w:t xml:space="preserve">Q1. </w:t>
      </w:r>
      <w:r>
        <w:t>Analyze the impact of AI on society.</w:t>
      </w:r>
      <w:r>
        <w:rPr>
          <w:i/>
        </w:rPr>
        <w:t xml:space="preserve"> (13 marks)</w:t>
      </w:r>
    </w:p>
    <w:p>
      <w:pPr>
        <w:pStyle w:val="IntenseQuote"/>
      </w:pPr>
      <w:r>
        <w:t>[Bloom: Analyze | Topic: Artificial Intelligence]</w:t>
      </w:r>
    </w:p>
    <w:p>
      <w:r>
        <w:rPr>
          <w:b/>
        </w:rPr>
        <w:t>Answer Key:</w:t>
      </w:r>
    </w:p>
    <w:p>
      <w:r>
        <w:t>1. Economic shifts</w:t>
        <w:br/>
        <w:t>2. Job automation</w:t>
        <w:br/>
        <w:t>3. Ethical concerns</w:t>
      </w:r>
    </w:p>
    <w:p/>
    <w:p>
      <w:r>
        <w:rPr>
          <w:b/>
        </w:rPr>
        <w:t xml:space="preserve">Q2. </w:t>
      </w:r>
      <w:r>
        <w:t>What is the full form of AI?</w:t>
      </w:r>
      <w:r>
        <w:rPr>
          <w:i/>
        </w:rPr>
        <w:t xml:space="preserve"> (2 marks)</w:t>
      </w:r>
    </w:p>
    <w:p>
      <w:pPr>
        <w:pStyle w:val="IntenseQuote"/>
      </w:pPr>
      <w:r>
        <w:t>[Bloom: Remember | Topic: Artificial Intelligence]</w:t>
      </w:r>
    </w:p>
    <w:p>
      <w:r>
        <w:rPr>
          <w:b/>
        </w:rPr>
        <w:t>Answer Key:</w:t>
      </w:r>
    </w:p>
    <w:p>
      <w:r>
        <w:t>Artificial Intelligence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